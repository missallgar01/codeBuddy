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Flask Classroom Deployment on Raspberry Pi</w:t>
      </w:r>
    </w:p>
    <w:p>
      <w:r>
        <w:br/>
        <w:t xml:space="preserve">This document describes how to install and run the Flask Classroom project on a Raspberry Pi. </w:t>
        <w:br/>
        <w:t>It includes setup instructions for Docker, environment variables, and deployment with Docker Compose.</w:t>
        <w:br/>
      </w:r>
    </w:p>
    <w:p>
      <w:pPr>
        <w:pStyle w:val="Heading1"/>
      </w:pPr>
      <w:r>
        <w:t>1. Prerequisites</w:t>
      </w:r>
    </w:p>
    <w:p>
      <w:r>
        <w:br/>
        <w:t>- Raspberry Pi 4 (2GB or more recommended)</w:t>
        <w:br/>
        <w:t>- Raspberry Pi OS (64-bit) or Ubuntu Server 22.04 (ARM64)</w:t>
        <w:br/>
        <w:t>- Wi-Fi or Ethernet connectivity</w:t>
        <w:br/>
        <w:t>- SSH access enabled</w:t>
        <w:br/>
      </w:r>
    </w:p>
    <w:p>
      <w:pPr>
        <w:pStyle w:val="Heading1"/>
      </w:pPr>
      <w:r>
        <w:t>2. Install System Updates and Docker</w:t>
      </w:r>
    </w:p>
    <w:p>
      <w:r>
        <w:br/>
        <w:t>sudo apt update &amp;&amp; sudo apt full-upgrade -y</w:t>
        <w:br/>
        <w:t>sudo apt install -y curl git</w:t>
        <w:br/>
        <w:t>curl -fsSL https://get.docker.com | sh</w:t>
        <w:br/>
        <w:t>sudo usermod -aG docker $USER</w:t>
        <w:br/>
        <w:t># Logout and log back in to activate Docker permissions</w:t>
        <w:br/>
        <w:t>sudo apt install -y docker-compose-plugin</w:t>
        <w:br/>
      </w:r>
    </w:p>
    <w:p>
      <w:pPr>
        <w:pStyle w:val="Heading1"/>
      </w:pPr>
      <w:r>
        <w:t>3. Copy Project to Raspberry Pi</w:t>
      </w:r>
    </w:p>
    <w:p>
      <w:r>
        <w:br/>
        <w:t>scp flask-classroom-plus.zip pi@raspberrypi.local:/home/pi/</w:t>
        <w:br/>
        <w:t>ssh pi@raspberrypi.local</w:t>
        <w:br/>
        <w:t>unzip flask-classroom-plus.zip -d flask-classroom</w:t>
        <w:br/>
        <w:t>cd flask-classroom</w:t>
        <w:br/>
      </w:r>
    </w:p>
    <w:p>
      <w:pPr>
        <w:pStyle w:val="Heading1"/>
      </w:pPr>
      <w:r>
        <w:t>4. Configure .env File</w:t>
      </w:r>
    </w:p>
    <w:p>
      <w:r>
        <w:br/>
        <w:t>Create or edit `.env` in the project root with the following content:</w:t>
        <w:br/>
      </w:r>
    </w:p>
    <w:p>
      <w:r>
        <w:br/>
        <w:t>SECRET_KEY=this-should-be-long-and-random</w:t>
        <w:br/>
        <w:t>SECURITY_PASSWORD_SALT=change-this-too</w:t>
        <w:br/>
        <w:t>WTF_CSRF_ENABLED=false</w:t>
        <w:br/>
        <w:br/>
        <w:t>ADMIN_EMAIL=teacher@example.com</w:t>
        <w:br/>
        <w:t>ADMIN_PASSWORD=Teach3r!123</w:t>
        <w:br/>
        <w:t>STUDENT_EMAIL=student@example.com</w:t>
        <w:br/>
        <w:t>STUDENT_PASSWORD=Stud3nt!123</w:t>
        <w:br/>
        <w:t>TEACHER_INVITE_TOKEN=myteacherpi</w:t>
        <w:br/>
        <w:br/>
        <w:t>DATABASE_URL=sqlite:////app/instance/classroom.db</w:t>
        <w:br/>
        <w:t>UPLOAD_FOLDER=/app/instance/uploads</w:t>
        <w:br/>
        <w:t>MAX_UPLOAD_MB=10</w:t>
        <w:br/>
        <w:t>FLASK_APP=wsgi.py</w:t>
        <w:br/>
        <w:t>FLASK_ENV=production</w:t>
        <w:br/>
      </w:r>
    </w:p>
    <w:p>
      <w:pPr>
        <w:pStyle w:val="Heading1"/>
      </w:pPr>
      <w:r>
        <w:t>5. Docker Compose Configuration (Pi-Optimized)</w:t>
      </w:r>
    </w:p>
    <w:p>
      <w:r>
        <w:br/>
        <w:t>services:</w:t>
        <w:br/>
        <w:t xml:space="preserve">  web:</w:t>
        <w:br/>
        <w:t xml:space="preserve">    build:</w:t>
        <w:br/>
        <w:t xml:space="preserve">      context: .</w:t>
        <w:br/>
        <w:t xml:space="preserve">      # platform: linux/arm64/v8  # Use linux/arm/v7 if on 32-bit Pi OS</w:t>
        <w:br/>
        <w:t xml:space="preserve">    ports:</w:t>
        <w:br/>
        <w:t xml:space="preserve">      - "8000:8000"</w:t>
        <w:br/>
        <w:t xml:space="preserve">    env_file:</w:t>
        <w:br/>
        <w:t xml:space="preserve">      - .env</w:t>
        <w:br/>
        <w:t xml:space="preserve">    volumes:</w:t>
        <w:br/>
        <w:t xml:space="preserve">      - ./:/app:delegated</w:t>
        <w:br/>
        <w:t xml:space="preserve">      - instance-data:/app/instance</w:t>
        <w:br/>
        <w:t xml:space="preserve">    tmpfs:</w:t>
        <w:br/>
        <w:t xml:space="preserve">      - /tmp</w:t>
        <w:br/>
        <w:t xml:space="preserve">    restart: unless-stopped</w:t>
        <w:br/>
        <w:t xml:space="preserve">    healthcheck:</w:t>
        <w:br/>
        <w:t xml:space="preserve">      test: ["CMD-SHELL", "wget -qO- http://127.0.0.1:8000 || exit 1"]</w:t>
        <w:br/>
        <w:t xml:space="preserve">      interval: 30s</w:t>
        <w:br/>
        <w:t xml:space="preserve">      timeout: 5s</w:t>
        <w:br/>
        <w:t xml:space="preserve">      retries: 5</w:t>
        <w:br/>
        <w:t xml:space="preserve">      start_period: 20s</w:t>
        <w:br/>
        <w:br/>
        <w:t>volumes:</w:t>
        <w:br/>
        <w:t xml:space="preserve">  instance-data:</w:t>
        <w:br/>
      </w:r>
    </w:p>
    <w:p>
      <w:pPr>
        <w:pStyle w:val="Heading1"/>
      </w:pPr>
      <w:r>
        <w:t>6. Build and Run the App</w:t>
      </w:r>
    </w:p>
    <w:p>
      <w:r>
        <w:br/>
        <w:t>docker compose build</w:t>
        <w:br/>
        <w:t>docker compose up -d</w:t>
        <w:br/>
        <w:t>docker compose exec web python manage.py</w:t>
        <w:br/>
      </w:r>
    </w:p>
    <w:p>
      <w:r>
        <w:br/>
        <w:t>To find your Raspberry Pi IP address:</w:t>
        <w:br/>
        <w:t>hostname -I</w:t>
        <w:br/>
      </w:r>
    </w:p>
    <w:p>
      <w:r>
        <w:t>Students can access it at: http://&lt;Pi_IP&gt;:8000</w:t>
      </w:r>
    </w:p>
    <w:p>
      <w:pPr>
        <w:pStyle w:val="Heading1"/>
      </w:pPr>
      <w:r>
        <w:t>7. Enable HTTPS with Nginx (Optional)</w:t>
      </w:r>
    </w:p>
    <w:p>
      <w:r>
        <w:br/>
        <w:t>sudo apt install -y nginx certbot python3-certbot-nginx</w:t>
        <w:br/>
        <w:t>sudo nano /etc/nginx/sites-available/classroom</w:t>
        <w:br/>
      </w:r>
    </w:p>
    <w:p>
      <w:r>
        <w:br/>
        <w:t>server {</w:t>
        <w:br/>
        <w:t xml:space="preserve">    server_name classroom.example.com;</w:t>
        <w:br/>
        <w:t xml:space="preserve">    location / {</w:t>
        <w:br/>
        <w:t xml:space="preserve">        proxy_pass http://127.0.0.1:8000;</w:t>
        <w:br/>
        <w:t xml:space="preserve">        include proxy_params;</w:t>
        <w:br/>
        <w:t xml:space="preserve">    }</w:t>
        <w:br/>
        <w:t>}</w:t>
        <w:br/>
      </w:r>
    </w:p>
    <w:p>
      <w:r>
        <w:br/>
        <w:t>sudo ln -s /etc/nginx/sites-available/classroom /etc/nginx/sites-enabled/</w:t>
        <w:br/>
        <w:t>sudo nginx -t &amp;&amp; sudo systemctl reload nginx</w:t>
        <w:br/>
        <w:t>sudo certbot --nginx -d classroom.example.com</w:t>
        <w:br/>
      </w:r>
    </w:p>
    <w:p>
      <w:pPr>
        <w:pStyle w:val="Heading1"/>
      </w:pPr>
      <w:r>
        <w:t>8. Backup and Restore</w:t>
      </w:r>
    </w:p>
    <w:p>
      <w:r>
        <w:br/>
        <w:t>docker compose down</w:t>
        <w:br/>
        <w:t>docker run --rm   -v flask-classroom_instance-data:/data   -v "$(pwd)":/backup   busybox sh -c 'tar czf /backup/classroom_backup_$(date +%F).tgz -C /data .'</w:t>
        <w:br/>
        <w:t>docker compose up -d</w:t>
        <w:br/>
      </w:r>
    </w:p>
    <w:p>
      <w:pPr>
        <w:pStyle w:val="Heading1"/>
      </w:pPr>
      <w:r>
        <w:t>9. Maintenance and Updates</w:t>
      </w:r>
    </w:p>
    <w:p>
      <w:r>
        <w:br/>
        <w:t>docker compose pull</w:t>
        <w:br/>
        <w:t>docker compose build</w:t>
        <w:br/>
        <w:t>docker compose up -d</w:t>
        <w:br/>
      </w:r>
    </w:p>
    <w:p>
      <w:pPr>
        <w:pStyle w:val="Heading1"/>
      </w:pPr>
      <w:r>
        <w:t>10. Typical Workflow</w:t>
      </w:r>
    </w:p>
    <w:p>
      <w:r>
        <w:br/>
        <w:t>1. Teacher logs in at http://&lt;pi-ip&gt;:8000</w:t>
        <w:br/>
        <w:t>2. Creates classes and assignments</w:t>
        <w:br/>
        <w:t>3. Students join via invite code or teacher-created accounts</w:t>
        <w:br/>
        <w:t>4. Students code, save progress, and submit</w:t>
        <w:br/>
        <w:t>5. Teacher grades using rubric and exports feedback PDFs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